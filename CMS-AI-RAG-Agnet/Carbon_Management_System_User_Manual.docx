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B89" w:rsidRPr="002270FE" w:rsidRDefault="00AB6A53" w:rsidP="002270FE">
      <w:pPr>
        <w:rPr>
          <w:rFonts w:ascii="Times New Roman" w:hAnsi="Times New Roman" w:cs="Times New Roman"/>
          <w:b/>
          <w:sz w:val="44"/>
          <w:szCs w:val="44"/>
        </w:rPr>
      </w:pPr>
      <w:r w:rsidRPr="002270FE">
        <w:rPr>
          <w:rFonts w:ascii="Times New Roman" w:hAnsi="Times New Roman" w:cs="Times New Roman"/>
          <w:b/>
          <w:sz w:val="44"/>
          <w:szCs w:val="44"/>
        </w:rPr>
        <w:t>Carbon Management System – User Manual</w:t>
      </w:r>
    </w:p>
    <w:p w:rsidR="00776B89" w:rsidRPr="002270FE" w:rsidRDefault="00AB6A53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r w:rsidRPr="002270FE">
        <w:rPr>
          <w:rFonts w:ascii="Times New Roman" w:hAnsi="Times New Roman" w:cs="Times New Roman"/>
          <w:color w:val="auto"/>
          <w:sz w:val="32"/>
          <w:szCs w:val="32"/>
        </w:rPr>
        <w:t>1. Introduction</w:t>
      </w:r>
    </w:p>
    <w:p w:rsidR="00776B89" w:rsidRPr="00AB6A53" w:rsidRDefault="00AB6A53" w:rsidP="002270FE">
      <w:pPr>
        <w:pStyle w:val="a9"/>
        <w:jc w:val="both"/>
        <w:rPr>
          <w:rFonts w:ascii="Times New Roman" w:hAnsi="Times New Roman" w:cs="Times New Roman"/>
          <w:sz w:val="24"/>
          <w:szCs w:val="24"/>
        </w:rPr>
      </w:pPr>
      <w:r w:rsidRPr="00AB6A53">
        <w:rPr>
          <w:rFonts w:ascii="Times New Roman" w:hAnsi="Times New Roman" w:cs="Times New Roman"/>
          <w:sz w:val="24"/>
          <w:szCs w:val="24"/>
        </w:rPr>
        <w:t xml:space="preserve">This system is designed to help users upload documents (e.g., Excel FAQs, PDF manuals), </w:t>
      </w:r>
      <w:r w:rsidRPr="00AB6A53">
        <w:rPr>
          <w:rFonts w:ascii="Times New Roman" w:hAnsi="Times New Roman" w:cs="Times New Roman"/>
          <w:sz w:val="24"/>
          <w:szCs w:val="24"/>
        </w:rPr>
        <w:br/>
        <w:t>convert them into searchable knowledge using embeddings + Chroma vector DB, and then ask natural language questions via a web interface (</w:t>
      </w:r>
      <w:proofErr w:type="spellStart"/>
      <w:r w:rsidRPr="00AB6A53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AB6A5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B6A53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AB6A53">
        <w:rPr>
          <w:rFonts w:ascii="Times New Roman" w:hAnsi="Times New Roman" w:cs="Times New Roman"/>
          <w:sz w:val="24"/>
          <w:szCs w:val="24"/>
        </w:rPr>
        <w:t xml:space="preserve"> UI).</w:t>
      </w:r>
    </w:p>
    <w:p w:rsidR="002270FE" w:rsidRPr="002270FE" w:rsidRDefault="002270FE" w:rsidP="002270FE">
      <w:pPr>
        <w:pStyle w:val="a9"/>
        <w:jc w:val="both"/>
        <w:rPr>
          <w:rFonts w:ascii="Times New Roman" w:hAnsi="Times New Roman" w:cs="Times New Roman"/>
        </w:rPr>
      </w:pPr>
    </w:p>
    <w:p w:rsidR="00776B89" w:rsidRPr="002270FE" w:rsidRDefault="00AB6A53" w:rsidP="002270FE">
      <w:pPr>
        <w:pStyle w:val="a9"/>
        <w:rPr>
          <w:rFonts w:ascii="Times New Roman" w:hAnsi="Times New Roman" w:cs="Times New Roman"/>
          <w:b/>
          <w:sz w:val="32"/>
          <w:szCs w:val="32"/>
        </w:rPr>
      </w:pPr>
      <w:r w:rsidRPr="002270FE">
        <w:rPr>
          <w:rFonts w:ascii="Times New Roman" w:hAnsi="Times New Roman" w:cs="Times New Roman"/>
          <w:b/>
          <w:sz w:val="32"/>
          <w:szCs w:val="32"/>
        </w:rPr>
        <w:t>2. System Requirements</w:t>
      </w:r>
    </w:p>
    <w:p w:rsidR="00776B89" w:rsidRPr="00AB6A53" w:rsidRDefault="00AB6A53">
      <w:pPr>
        <w:rPr>
          <w:rFonts w:ascii="Times New Roman" w:hAnsi="Times New Roman" w:cs="Times New Roman"/>
          <w:sz w:val="24"/>
          <w:szCs w:val="24"/>
        </w:rPr>
      </w:pPr>
      <w:r w:rsidRPr="00AB6A53">
        <w:rPr>
          <w:rFonts w:ascii="Times New Roman" w:hAnsi="Times New Roman" w:cs="Times New Roman"/>
          <w:sz w:val="24"/>
          <w:szCs w:val="24"/>
        </w:rPr>
        <w:t>- Python 3.10+</w:t>
      </w:r>
      <w:r w:rsidRPr="00AB6A53">
        <w:rPr>
          <w:rFonts w:ascii="Times New Roman" w:hAnsi="Times New Roman" w:cs="Times New Roman"/>
          <w:sz w:val="24"/>
          <w:szCs w:val="24"/>
        </w:rPr>
        <w:br/>
        <w:t>- Installed dependencies (requirements.txt)</w:t>
      </w:r>
      <w:r w:rsidRPr="00AB6A53">
        <w:rPr>
          <w:rFonts w:ascii="Times New Roman" w:hAnsi="Times New Roman" w:cs="Times New Roman"/>
          <w:sz w:val="24"/>
          <w:szCs w:val="24"/>
        </w:rPr>
        <w:br/>
        <w:t>- Internet connection (for Google Gemini API)</w:t>
      </w:r>
    </w:p>
    <w:p w:rsidR="00776B89" w:rsidRPr="002270FE" w:rsidRDefault="00AB6A53" w:rsidP="002270FE">
      <w:pPr>
        <w:pStyle w:val="a9"/>
        <w:rPr>
          <w:rFonts w:ascii="Times New Roman" w:hAnsi="Times New Roman" w:cs="Times New Roman"/>
          <w:b/>
          <w:sz w:val="32"/>
          <w:szCs w:val="32"/>
        </w:rPr>
      </w:pPr>
      <w:r w:rsidRPr="002270FE">
        <w:rPr>
          <w:rFonts w:ascii="Times New Roman" w:hAnsi="Times New Roman" w:cs="Times New Roman"/>
          <w:b/>
          <w:sz w:val="32"/>
          <w:szCs w:val="32"/>
        </w:rPr>
        <w:t>3. Installation &amp; Setup</w:t>
      </w:r>
    </w:p>
    <w:p w:rsidR="00776B89" w:rsidRPr="00AB6A53" w:rsidRDefault="00AB6A53">
      <w:pPr>
        <w:rPr>
          <w:rFonts w:ascii="Century" w:hAnsi="Century"/>
          <w:sz w:val="24"/>
          <w:szCs w:val="24"/>
        </w:rPr>
      </w:pPr>
      <w:r w:rsidRPr="00AB6A53">
        <w:rPr>
          <w:rFonts w:ascii="Times New Roman" w:hAnsi="Times New Roman" w:cs="Times New Roman"/>
          <w:sz w:val="24"/>
          <w:szCs w:val="24"/>
        </w:rPr>
        <w:t>1. Clone or copy the project to your machine.</w:t>
      </w:r>
      <w:r w:rsidRPr="00AB6A53">
        <w:rPr>
          <w:rFonts w:ascii="Times New Roman" w:hAnsi="Times New Roman" w:cs="Times New Roman"/>
          <w:sz w:val="24"/>
          <w:szCs w:val="24"/>
        </w:rPr>
        <w:br/>
        <w:t>2</w:t>
      </w:r>
      <w:r w:rsidRPr="00AB6A53">
        <w:rPr>
          <w:rFonts w:ascii="Times New Roman" w:hAnsi="Times New Roman" w:cs="Times New Roman"/>
          <w:b/>
          <w:sz w:val="24"/>
          <w:szCs w:val="24"/>
        </w:rPr>
        <w:t>. Create and activate virtual environment:</w:t>
      </w:r>
      <w:r w:rsidRPr="00AB6A53">
        <w:rPr>
          <w:sz w:val="24"/>
          <w:szCs w:val="24"/>
        </w:rPr>
        <w:br/>
      </w:r>
      <w:r w:rsidRPr="00AB6A53">
        <w:rPr>
          <w:rFonts w:ascii="Century" w:hAnsi="Century"/>
          <w:sz w:val="24"/>
          <w:szCs w:val="24"/>
        </w:rPr>
        <w:t xml:space="preserve">   </w:t>
      </w:r>
      <w:proofErr w:type="spellStart"/>
      <w:r w:rsidRPr="00AB6A53">
        <w:rPr>
          <w:rFonts w:ascii="Century" w:hAnsi="Century"/>
          <w:sz w:val="24"/>
          <w:szCs w:val="24"/>
        </w:rPr>
        <w:t>conda</w:t>
      </w:r>
      <w:proofErr w:type="spellEnd"/>
      <w:r w:rsidRPr="00AB6A53">
        <w:rPr>
          <w:rFonts w:ascii="Century" w:hAnsi="Century"/>
          <w:sz w:val="24"/>
          <w:szCs w:val="24"/>
        </w:rPr>
        <w:t xml:space="preserve"> create -n </w:t>
      </w:r>
      <w:proofErr w:type="spellStart"/>
      <w:r w:rsidRPr="00AB6A53">
        <w:rPr>
          <w:rFonts w:ascii="Century" w:hAnsi="Century"/>
          <w:sz w:val="24"/>
          <w:szCs w:val="24"/>
        </w:rPr>
        <w:t>carbonrag</w:t>
      </w:r>
      <w:proofErr w:type="spellEnd"/>
      <w:r w:rsidRPr="00AB6A53">
        <w:rPr>
          <w:rFonts w:ascii="Century" w:hAnsi="Century"/>
          <w:sz w:val="24"/>
          <w:szCs w:val="24"/>
        </w:rPr>
        <w:t xml:space="preserve"> python=3.10 -y</w:t>
      </w:r>
      <w:r w:rsidRPr="00AB6A53">
        <w:rPr>
          <w:rFonts w:ascii="Century" w:hAnsi="Century"/>
          <w:sz w:val="24"/>
          <w:szCs w:val="24"/>
        </w:rPr>
        <w:br/>
        <w:t xml:space="preserve">   </w:t>
      </w:r>
      <w:proofErr w:type="spellStart"/>
      <w:r w:rsidRPr="00AB6A53">
        <w:rPr>
          <w:rFonts w:ascii="Century" w:hAnsi="Century"/>
          <w:sz w:val="24"/>
          <w:szCs w:val="24"/>
        </w:rPr>
        <w:t>conda</w:t>
      </w:r>
      <w:proofErr w:type="spellEnd"/>
      <w:r w:rsidRPr="00AB6A53">
        <w:rPr>
          <w:rFonts w:ascii="Century" w:hAnsi="Century"/>
          <w:sz w:val="24"/>
          <w:szCs w:val="24"/>
        </w:rPr>
        <w:t xml:space="preserve"> activate </w:t>
      </w:r>
      <w:proofErr w:type="spellStart"/>
      <w:r w:rsidRPr="00AB6A53">
        <w:rPr>
          <w:rFonts w:ascii="Century" w:hAnsi="Century"/>
          <w:sz w:val="24"/>
          <w:szCs w:val="24"/>
        </w:rPr>
        <w:t>carbonrag</w:t>
      </w:r>
      <w:proofErr w:type="spellEnd"/>
      <w:r w:rsidRPr="00AB6A53">
        <w:rPr>
          <w:sz w:val="24"/>
          <w:szCs w:val="24"/>
        </w:rPr>
        <w:br/>
        <w:t xml:space="preserve">3. </w:t>
      </w:r>
      <w:r w:rsidRPr="00AB6A53">
        <w:rPr>
          <w:rFonts w:ascii="Times New Roman" w:hAnsi="Times New Roman" w:cs="Times New Roman"/>
          <w:b/>
          <w:sz w:val="24"/>
          <w:szCs w:val="24"/>
        </w:rPr>
        <w:t>Install dependencies:</w:t>
      </w:r>
      <w:r w:rsidRPr="00AB6A53">
        <w:rPr>
          <w:sz w:val="24"/>
          <w:szCs w:val="24"/>
        </w:rPr>
        <w:br/>
        <w:t xml:space="preserve">  </w:t>
      </w:r>
      <w:r w:rsidRPr="00AB6A53">
        <w:rPr>
          <w:rFonts w:ascii="Century" w:hAnsi="Century"/>
          <w:sz w:val="24"/>
          <w:szCs w:val="24"/>
        </w:rPr>
        <w:t xml:space="preserve"> pip install -r requirements.txt</w:t>
      </w:r>
      <w:r>
        <w:br/>
      </w:r>
      <w:r w:rsidRPr="002270FE">
        <w:rPr>
          <w:rFonts w:ascii="Times New Roman" w:hAnsi="Times New Roman" w:cs="Times New Roman"/>
        </w:rPr>
        <w:t>4</w:t>
      </w:r>
      <w:r w:rsidRPr="002270FE">
        <w:rPr>
          <w:rFonts w:ascii="Times New Roman" w:hAnsi="Times New Roman" w:cs="Times New Roman"/>
          <w:b/>
        </w:rPr>
        <w:t xml:space="preserve">. Set environment variables in </w:t>
      </w:r>
      <w:r w:rsidR="00DB56BB">
        <w:rPr>
          <w:rFonts w:ascii="Times New Roman" w:hAnsi="Times New Roman" w:cs="Times New Roman"/>
          <w:b/>
        </w:rPr>
        <w:t xml:space="preserve"> main.py</w:t>
      </w:r>
      <w:r w:rsidRPr="002270FE">
        <w:rPr>
          <w:rFonts w:ascii="Times New Roman" w:hAnsi="Times New Roman" w:cs="Times New Roman"/>
          <w:b/>
        </w:rPr>
        <w:t>:</w:t>
      </w:r>
      <w:r>
        <w:br/>
      </w:r>
      <w:r w:rsidRPr="002270FE">
        <w:rPr>
          <w:rFonts w:ascii="Century" w:hAnsi="Century"/>
        </w:rPr>
        <w:t xml:space="preserve">   GEMINI_API_KEY=</w:t>
      </w:r>
      <w:proofErr w:type="spellStart"/>
      <w:r w:rsidRPr="002270FE">
        <w:rPr>
          <w:rFonts w:ascii="Century" w:hAnsi="Century"/>
        </w:rPr>
        <w:t>your_google_api_key</w:t>
      </w:r>
      <w:proofErr w:type="spellEnd"/>
    </w:p>
    <w:p w:rsidR="00776B89" w:rsidRPr="002270FE" w:rsidRDefault="00AB6A53" w:rsidP="002270FE">
      <w:pPr>
        <w:pStyle w:val="a9"/>
        <w:rPr>
          <w:rFonts w:ascii="Times New Roman" w:hAnsi="Times New Roman" w:cs="Times New Roman"/>
          <w:b/>
          <w:sz w:val="32"/>
          <w:szCs w:val="32"/>
        </w:rPr>
      </w:pPr>
      <w:r w:rsidRPr="002270FE">
        <w:rPr>
          <w:rFonts w:ascii="Times New Roman" w:hAnsi="Times New Roman" w:cs="Times New Roman"/>
          <w:b/>
          <w:sz w:val="32"/>
          <w:szCs w:val="32"/>
        </w:rPr>
        <w:t>4. Running the Application</w:t>
      </w:r>
    </w:p>
    <w:p w:rsidR="00672DDC" w:rsidRPr="00672DDC" w:rsidRDefault="00AB6A53">
      <w:pPr>
        <w:rPr>
          <w:rFonts w:ascii="Times New Roman" w:hAnsi="Times New Roman" w:cs="Times New Roman"/>
          <w:sz w:val="24"/>
          <w:szCs w:val="24"/>
        </w:rPr>
      </w:pPr>
      <w:r w:rsidRPr="00AB6A53">
        <w:rPr>
          <w:rFonts w:ascii="Times New Roman" w:hAnsi="Times New Roman" w:cs="Times New Roman"/>
          <w:sz w:val="24"/>
          <w:szCs w:val="24"/>
        </w:rPr>
        <w:t xml:space="preserve">1. </w:t>
      </w:r>
      <w:r w:rsidRPr="00AB6A53">
        <w:rPr>
          <w:rFonts w:ascii="Times New Roman" w:hAnsi="Times New Roman" w:cs="Times New Roman"/>
          <w:b/>
          <w:sz w:val="24"/>
          <w:szCs w:val="24"/>
        </w:rPr>
        <w:t>Start the FastAPI backend:</w:t>
      </w:r>
      <w:r>
        <w:br/>
      </w:r>
      <w:r w:rsidRPr="00AB6A53">
        <w:rPr>
          <w:rFonts w:ascii="Century" w:hAnsi="Century"/>
          <w:sz w:val="24"/>
          <w:szCs w:val="24"/>
        </w:rPr>
        <w:t xml:space="preserve">   uvicorn main:app --reload</w:t>
      </w:r>
      <w:r w:rsidRPr="00AB6A53">
        <w:rPr>
          <w:rFonts w:ascii="Century" w:hAnsi="Century"/>
          <w:sz w:val="24"/>
          <w:szCs w:val="24"/>
        </w:rPr>
        <w:br/>
        <w:t xml:space="preserve">   → The service runs at: http://127.0.0.1:8000</w:t>
      </w:r>
      <w:r w:rsidRPr="00AB6A53">
        <w:rPr>
          <w:sz w:val="24"/>
          <w:szCs w:val="24"/>
        </w:rPr>
        <w:br/>
      </w:r>
      <w:r w:rsidRPr="00AB6A53">
        <w:rPr>
          <w:sz w:val="24"/>
          <w:szCs w:val="24"/>
        </w:rPr>
        <w:br/>
      </w:r>
      <w:r w:rsidRPr="00AB6A53">
        <w:rPr>
          <w:rFonts w:ascii="Times New Roman" w:hAnsi="Times New Roman" w:cs="Times New Roman"/>
          <w:sz w:val="24"/>
          <w:szCs w:val="24"/>
        </w:rPr>
        <w:t>2. Open the UI in your browser to interact with the system.</w:t>
      </w:r>
    </w:p>
    <w:p w:rsidR="00776B89" w:rsidRPr="002270FE" w:rsidRDefault="00AB6A53" w:rsidP="002270FE">
      <w:pPr>
        <w:pStyle w:val="a9"/>
        <w:rPr>
          <w:rFonts w:ascii="Times New Roman" w:hAnsi="Times New Roman" w:cs="Times New Roman"/>
          <w:b/>
          <w:sz w:val="32"/>
          <w:szCs w:val="32"/>
        </w:rPr>
      </w:pPr>
      <w:r w:rsidRPr="002270FE">
        <w:rPr>
          <w:rFonts w:ascii="Times New Roman" w:hAnsi="Times New Roman" w:cs="Times New Roman"/>
          <w:b/>
          <w:sz w:val="32"/>
          <w:szCs w:val="32"/>
        </w:rPr>
        <w:t>5. Features &amp; Workflow</w:t>
      </w:r>
    </w:p>
    <w:p w:rsidR="00776B89" w:rsidRDefault="00AB6A53">
      <w:pPr>
        <w:rPr>
          <w:rFonts w:ascii="Times New Roman" w:hAnsi="Times New Roman" w:cs="Times New Roman"/>
          <w:sz w:val="24"/>
          <w:szCs w:val="24"/>
        </w:rPr>
      </w:pPr>
      <w:r w:rsidRPr="002270FE">
        <w:rPr>
          <w:rFonts w:ascii="Times New Roman" w:hAnsi="Times New Roman" w:cs="Times New Roman"/>
          <w:b/>
          <w:sz w:val="24"/>
          <w:szCs w:val="24"/>
        </w:rPr>
        <w:t>(a) File Upload</w:t>
      </w:r>
      <w:r w:rsidRPr="002270FE">
        <w:rPr>
          <w:sz w:val="24"/>
          <w:szCs w:val="24"/>
        </w:rPr>
        <w:br/>
      </w:r>
      <w:r w:rsidRPr="002270FE">
        <w:rPr>
          <w:rFonts w:ascii="Century" w:hAnsi="Century"/>
          <w:sz w:val="24"/>
          <w:szCs w:val="24"/>
        </w:rPr>
        <w:t>- Navigate to /upload</w:t>
      </w:r>
      <w:r w:rsidRPr="002270FE">
        <w:rPr>
          <w:rFonts w:ascii="Century" w:hAnsi="Century"/>
          <w:sz w:val="24"/>
          <w:szCs w:val="24"/>
        </w:rPr>
        <w:br/>
        <w:t>- Upload Excel (FAQ sheet) or PDF documents.</w:t>
      </w:r>
      <w:r w:rsidRPr="002270FE">
        <w:rPr>
          <w:rFonts w:ascii="Century" w:hAnsi="Century"/>
          <w:sz w:val="24"/>
          <w:szCs w:val="24"/>
        </w:rPr>
        <w:br/>
        <w:t>- System automatically parses and embeds content into Chroma Vector DB.</w:t>
      </w:r>
      <w:r w:rsidRPr="002270FE">
        <w:rPr>
          <w:sz w:val="24"/>
          <w:szCs w:val="24"/>
        </w:rPr>
        <w:br/>
      </w:r>
      <w:r w:rsidRPr="002270FE">
        <w:rPr>
          <w:sz w:val="24"/>
          <w:szCs w:val="24"/>
        </w:rPr>
        <w:br/>
      </w:r>
      <w:r w:rsidRPr="002270FE">
        <w:rPr>
          <w:b/>
          <w:sz w:val="24"/>
          <w:szCs w:val="24"/>
        </w:rPr>
        <w:t>(b) Ask a Question</w:t>
      </w:r>
      <w:r w:rsidRPr="002270FE">
        <w:rPr>
          <w:sz w:val="24"/>
          <w:szCs w:val="24"/>
        </w:rPr>
        <w:br/>
      </w:r>
      <w:r w:rsidRPr="002270FE">
        <w:rPr>
          <w:rFonts w:ascii="Century" w:hAnsi="Century"/>
          <w:sz w:val="24"/>
          <w:szCs w:val="24"/>
        </w:rPr>
        <w:t>- Go to /ask endpoint (or the Streamlit UI).</w:t>
      </w:r>
      <w:r w:rsidRPr="002270FE">
        <w:rPr>
          <w:rFonts w:ascii="Century" w:hAnsi="Century"/>
          <w:sz w:val="24"/>
          <w:szCs w:val="24"/>
        </w:rPr>
        <w:br/>
        <w:t>- Enter a natural language query.</w:t>
      </w:r>
      <w:r w:rsidRPr="002270FE">
        <w:rPr>
          <w:sz w:val="24"/>
          <w:szCs w:val="24"/>
        </w:rPr>
        <w:br/>
      </w:r>
      <w:r w:rsidRPr="002270FE">
        <w:rPr>
          <w:rFonts w:ascii="Century" w:hAnsi="Century"/>
          <w:sz w:val="24"/>
          <w:szCs w:val="24"/>
        </w:rPr>
        <w:t>- System retrieves the most relevant chunks from the database.</w:t>
      </w:r>
      <w:r w:rsidRPr="002270FE">
        <w:rPr>
          <w:rFonts w:ascii="Century" w:hAnsi="Century"/>
          <w:sz w:val="24"/>
          <w:szCs w:val="24"/>
        </w:rPr>
        <w:br/>
      </w:r>
      <w:r w:rsidRPr="002270FE">
        <w:rPr>
          <w:rFonts w:ascii="Century" w:hAnsi="Century"/>
          <w:sz w:val="24"/>
          <w:szCs w:val="24"/>
        </w:rPr>
        <w:lastRenderedPageBreak/>
        <w:t>- Response is generated via Gemini LLM and shown in UI.</w:t>
      </w:r>
      <w:r w:rsidRPr="002270FE">
        <w:rPr>
          <w:rFonts w:ascii="Century" w:hAnsi="Century"/>
          <w:sz w:val="24"/>
          <w:szCs w:val="24"/>
        </w:rPr>
        <w:br/>
      </w:r>
      <w:r w:rsidRPr="002270FE">
        <w:rPr>
          <w:sz w:val="24"/>
          <w:szCs w:val="24"/>
        </w:rPr>
        <w:br/>
      </w:r>
      <w:r w:rsidRPr="002270FE">
        <w:rPr>
          <w:rFonts w:ascii="Times New Roman" w:hAnsi="Times New Roman" w:cs="Times New Roman"/>
          <w:b/>
          <w:sz w:val="24"/>
          <w:szCs w:val="24"/>
        </w:rPr>
        <w:t>(c) Excel Report Generation</w:t>
      </w:r>
      <w:r w:rsidRPr="002270FE">
        <w:rPr>
          <w:rFonts w:ascii="Times New Roman" w:hAnsi="Times New Roman" w:cs="Times New Roman"/>
          <w:sz w:val="24"/>
          <w:szCs w:val="24"/>
        </w:rPr>
        <w:br/>
        <w:t>- Navigate to /generate.</w:t>
      </w:r>
      <w:r w:rsidRPr="002270FE">
        <w:rPr>
          <w:rFonts w:ascii="Times New Roman" w:hAnsi="Times New Roman" w:cs="Times New Roman"/>
          <w:sz w:val="24"/>
          <w:szCs w:val="24"/>
        </w:rPr>
        <w:br/>
        <w:t>- Creates a structured Excel output (e.g., generated_user_manual.xlsx) with Q&amp;A results.</w:t>
      </w:r>
      <w:r w:rsidRPr="002270FE">
        <w:rPr>
          <w:rFonts w:ascii="Times New Roman" w:hAnsi="Times New Roman" w:cs="Times New Roman"/>
          <w:sz w:val="24"/>
          <w:szCs w:val="24"/>
        </w:rPr>
        <w:br/>
        <w:t>- Download directly to your system.</w:t>
      </w:r>
    </w:p>
    <w:p w:rsidR="00672DDC" w:rsidRPr="00672DDC" w:rsidRDefault="00672DDC" w:rsidP="00672DDC">
      <w:pPr>
        <w:pStyle w:val="31"/>
        <w:rPr>
          <w:rFonts w:ascii="Times New Roman" w:hAnsi="Times New Roman" w:cs="Times New Roman"/>
          <w:color w:val="auto"/>
        </w:rPr>
      </w:pPr>
      <w:r w:rsidRPr="00672DDC">
        <w:rPr>
          <w:rFonts w:ascii="Times New Roman" w:hAnsi="Times New Roman" w:cs="Times New Roman"/>
          <w:color w:val="auto"/>
        </w:rPr>
        <w:t>(d) Health &amp; Metrics Check</w:t>
      </w:r>
    </w:p>
    <w:p w:rsidR="00672DDC" w:rsidRPr="00672DDC" w:rsidRDefault="00672DDC" w:rsidP="00672DDC">
      <w:pPr>
        <w:pStyle w:val="Web"/>
        <w:numPr>
          <w:ilvl w:val="0"/>
          <w:numId w:val="10"/>
        </w:numPr>
      </w:pPr>
      <w:r w:rsidRPr="00672DDC">
        <w:rPr>
          <w:rStyle w:val="af8"/>
        </w:rPr>
        <w:t>Health check</w:t>
      </w:r>
      <w:r w:rsidRPr="00672DDC">
        <w:t>:</w:t>
      </w:r>
    </w:p>
    <w:p w:rsidR="00672DDC" w:rsidRPr="00672DDC" w:rsidRDefault="00672DDC" w:rsidP="00672DDC">
      <w:pPr>
        <w:pStyle w:val="HTML"/>
        <w:numPr>
          <w:ilvl w:val="0"/>
          <w:numId w:val="10"/>
        </w:numPr>
        <w:tabs>
          <w:tab w:val="clear" w:pos="720"/>
        </w:tabs>
        <w:rPr>
          <w:rStyle w:val="HTML1"/>
          <w:rFonts w:ascii="Times New Roman" w:eastAsiaTheme="majorEastAsia" w:hAnsi="Times New Roman" w:cs="Times New Roman"/>
        </w:rPr>
      </w:pPr>
      <w:r w:rsidRPr="00672DDC">
        <w:rPr>
          <w:rStyle w:val="HTML1"/>
          <w:rFonts w:ascii="Times New Roman" w:eastAsiaTheme="majorEastAsia" w:hAnsi="Times New Roman" w:cs="Times New Roman"/>
        </w:rPr>
        <w:t>curl http://127.0.0.1:8000/health</w:t>
      </w:r>
    </w:p>
    <w:p w:rsidR="00672DDC" w:rsidRPr="00672DDC" w:rsidRDefault="00672DDC" w:rsidP="00672DDC">
      <w:pPr>
        <w:pStyle w:val="Web"/>
        <w:ind w:left="360"/>
      </w:pPr>
      <w:r>
        <w:t xml:space="preserve">   </w:t>
      </w:r>
      <w:r w:rsidRPr="00672DDC">
        <w:t>Should return:</w:t>
      </w:r>
    </w:p>
    <w:p w:rsidR="00672DDC" w:rsidRPr="00672DDC" w:rsidRDefault="00672DDC" w:rsidP="00672DDC">
      <w:pPr>
        <w:pStyle w:val="HTML"/>
        <w:ind w:left="720"/>
        <w:rPr>
          <w:rStyle w:val="HTML1"/>
          <w:rFonts w:ascii="Times New Roman" w:eastAsiaTheme="majorEastAsia" w:hAnsi="Times New Roman" w:cs="Times New Roman"/>
        </w:rPr>
      </w:pPr>
      <w:r w:rsidRPr="00672DDC">
        <w:rPr>
          <w:rStyle w:val="hljs-punctuation"/>
          <w:rFonts w:ascii="Times New Roman" w:eastAsiaTheme="majorEastAsia" w:hAnsi="Times New Roman" w:cs="Times New Roman"/>
        </w:rPr>
        <w:t>{</w:t>
      </w:r>
      <w:r w:rsidRPr="00672DDC">
        <w:rPr>
          <w:rStyle w:val="hljs-attr"/>
          <w:rFonts w:ascii="Times New Roman" w:hAnsi="Times New Roman" w:cs="Times New Roman"/>
        </w:rPr>
        <w:t>"</w:t>
      </w:r>
      <w:proofErr w:type="spellStart"/>
      <w:r w:rsidRPr="00672DDC">
        <w:rPr>
          <w:rStyle w:val="hljs-attr"/>
          <w:rFonts w:ascii="Times New Roman" w:hAnsi="Times New Roman" w:cs="Times New Roman"/>
        </w:rPr>
        <w:t>status"</w:t>
      </w:r>
      <w:r w:rsidRPr="00672DDC">
        <w:rPr>
          <w:rStyle w:val="hljs-punctuation"/>
          <w:rFonts w:ascii="Times New Roman" w:eastAsiaTheme="majorEastAsia" w:hAnsi="Times New Roman" w:cs="Times New Roman"/>
        </w:rPr>
        <w:t>:</w:t>
      </w:r>
      <w:r w:rsidRPr="00672DDC">
        <w:rPr>
          <w:rStyle w:val="hljs-string"/>
          <w:rFonts w:ascii="Times New Roman" w:eastAsiaTheme="majorEastAsia" w:hAnsi="Times New Roman" w:cs="Times New Roman"/>
        </w:rPr>
        <w:t>"ok</w:t>
      </w:r>
      <w:proofErr w:type="spellEnd"/>
      <w:r w:rsidRPr="00672DDC">
        <w:rPr>
          <w:rStyle w:val="hljs-string"/>
          <w:rFonts w:ascii="Times New Roman" w:eastAsiaTheme="majorEastAsia" w:hAnsi="Times New Roman" w:cs="Times New Roman"/>
        </w:rPr>
        <w:t>"</w:t>
      </w:r>
      <w:r w:rsidRPr="00672DDC">
        <w:rPr>
          <w:rStyle w:val="hljs-punctuation"/>
          <w:rFonts w:ascii="Times New Roman" w:eastAsiaTheme="majorEastAsia" w:hAnsi="Times New Roman" w:cs="Times New Roman"/>
        </w:rPr>
        <w:t>}</w:t>
      </w:r>
    </w:p>
    <w:p w:rsidR="00672DDC" w:rsidRPr="00672DDC" w:rsidRDefault="00672DDC" w:rsidP="00672DDC">
      <w:pPr>
        <w:pStyle w:val="Web"/>
        <w:numPr>
          <w:ilvl w:val="0"/>
          <w:numId w:val="10"/>
        </w:numPr>
      </w:pPr>
      <w:r w:rsidRPr="00672DDC">
        <w:rPr>
          <w:rStyle w:val="af8"/>
        </w:rPr>
        <w:t>Metrics check (Prometheus)</w:t>
      </w:r>
      <w:r w:rsidRPr="00672DDC">
        <w:t>:</w:t>
      </w:r>
    </w:p>
    <w:p w:rsidR="00672DDC" w:rsidRPr="00672DDC" w:rsidRDefault="00672DDC" w:rsidP="00672DDC">
      <w:pPr>
        <w:pStyle w:val="HTML"/>
        <w:numPr>
          <w:ilvl w:val="0"/>
          <w:numId w:val="10"/>
        </w:numPr>
        <w:tabs>
          <w:tab w:val="clear" w:pos="720"/>
        </w:tabs>
        <w:rPr>
          <w:rStyle w:val="HTML1"/>
          <w:rFonts w:ascii="Times New Roman" w:eastAsiaTheme="majorEastAsia" w:hAnsi="Times New Roman" w:cs="Times New Roman"/>
        </w:rPr>
      </w:pPr>
      <w:r w:rsidRPr="00672DDC">
        <w:rPr>
          <w:rStyle w:val="HTML1"/>
          <w:rFonts w:ascii="Times New Roman" w:eastAsiaTheme="majorEastAsia" w:hAnsi="Times New Roman" w:cs="Times New Roman"/>
        </w:rPr>
        <w:t>curl http://127.0.0.1:8000/metrics</w:t>
      </w:r>
    </w:p>
    <w:p w:rsidR="00672DDC" w:rsidRPr="002270FE" w:rsidRDefault="00672DDC" w:rsidP="008D4EFD">
      <w:pPr>
        <w:pStyle w:val="Web"/>
        <w:ind w:left="720"/>
      </w:pPr>
      <w:r w:rsidRPr="00672DDC">
        <w:t xml:space="preserve"> Returns Prometheus-compatible text output for </w:t>
      </w:r>
      <w:r w:rsidR="008D4EFD" w:rsidRPr="00672DDC">
        <w:t>monitori</w:t>
      </w:r>
      <w:r w:rsidR="008D4EFD">
        <w:t>ng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HELP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python_gc_objects_collected_total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Objects collected during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gc</w:t>
      </w:r>
      <w:proofErr w:type="spellEnd"/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TYPE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python_gc_objects_collected_total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counter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python_gc_objects_collected_total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{generation="0"} 10123.0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python_gc_objects_collected_total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{generation="1"} 1662.0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python_gc_objects_collected_total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{generation="2"} 285.0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HELP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python_gc_objects_uncollectable_total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Uncollectable objects found during GC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TYPE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python_gc_objects_uncollectable_total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counter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python_gc_objects_uncollectable_total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{generation="0"} 0.0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python_gc_objects_uncollectable_total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{generation="1"} 0.0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python_gc_objects_uncollectable_total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{generation="2"} 0.0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HELP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python_gc_collections_total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Number of times this generation was collected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TYPE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python_gc_collections_total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counter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python_gc_collections_total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{generation="0"} 1362.0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python_gc_collections_total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{generation="1"} 123.0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python_gc_collections_total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{generation="2"} 8.0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HELP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python_info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Python platform information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TYPE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python_info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gauge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python_info{implementation="CPython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",major</w:t>
      </w:r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="3",minor="10",patchlevel="18",version="3.10.18"} 1.0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HELP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cms_requests_total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Total requests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TYPE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cms_requests_total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counter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cms_requests_total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{endpoint="/ask"} 1.0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HELP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cms_requests_created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Total requests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TYPE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cms_requests_created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gauge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cms_requests_created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{endpoint="/ask"} 1.7579416828760223e+09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HELP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Latency in seconds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TYPE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histogram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="0.005"} 0.0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="0.01"} 0.0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="0.025"} 0.0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="0.05"} 0.0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="0.075"} 0.0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="0.1"} 0.0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="0.25"} 0.0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="0.5"} 0.0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="0.75"} 0.0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="1.0"} 0.0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="2.5"} 1.0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="5.0"} 1.0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="7.5"} 1.0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="10.0"} 1.0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cms_request_latency_seconds_bucket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ask</w:t>
      </w:r>
      <w:proofErr w:type="gram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",le</w:t>
      </w:r>
      <w:proofErr w:type="spellEnd"/>
      <w:proofErr w:type="gram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="+Inf"} 1.0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cms_request_latency_seconds_count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{endpoint="/ask"} 1.0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cms_request_latency_seconds_sum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{endpoint="/ask"} 1.152784400008386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HELP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cms_request_latency_seconds_created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Latency in seconds</w:t>
      </w:r>
    </w:p>
    <w:p w:rsidR="00672DDC" w:rsidRP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 TYPE </w:t>
      </w: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cms_request_latency_seconds_created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gauge</w:t>
      </w:r>
    </w:p>
    <w:p w:rsidR="00672DDC" w:rsidRDefault="00672DDC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cms_request_latency_seconds_created</w:t>
      </w:r>
      <w:proofErr w:type="spellEnd"/>
      <w:r w:rsidRPr="00672DDC">
        <w:rPr>
          <w:rFonts w:ascii="Courier New" w:eastAsia="Times New Roman" w:hAnsi="Courier New" w:cs="Courier New"/>
          <w:color w:val="000000"/>
          <w:sz w:val="20"/>
          <w:szCs w:val="20"/>
        </w:rPr>
        <w:t>{endpoint="/ask"} 1.7579416828760223e+09</w:t>
      </w:r>
    </w:p>
    <w:p w:rsidR="008D4EFD" w:rsidRDefault="008D4EFD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D4EFD" w:rsidRPr="008D4EFD" w:rsidRDefault="008D4EFD" w:rsidP="0067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8D4EFD" w:rsidRPr="008D4EFD" w:rsidRDefault="008D4EFD" w:rsidP="008D4EFD">
      <w:pPr>
        <w:rPr>
          <w:rFonts w:ascii="Times New Roman" w:hAnsi="Times New Roman" w:cs="Times New Roman"/>
          <w:b/>
          <w:sz w:val="28"/>
          <w:szCs w:val="28"/>
        </w:rPr>
      </w:pPr>
      <w:r w:rsidRPr="008D4EFD">
        <w:rPr>
          <w:rFonts w:ascii="Times New Roman" w:hAnsi="Times New Roman" w:cs="Times New Roman"/>
          <w:b/>
          <w:sz w:val="28"/>
          <w:szCs w:val="28"/>
        </w:rPr>
        <w:t xml:space="preserve">(e) </w:t>
      </w:r>
      <w:r w:rsidRPr="008D4EFD">
        <w:rPr>
          <w:rFonts w:ascii="Times New Roman" w:hAnsi="Times New Roman" w:cs="Times New Roman"/>
          <w:b/>
          <w:sz w:val="28"/>
          <w:szCs w:val="28"/>
        </w:rPr>
        <w:t>throughput measurement</w:t>
      </w:r>
    </w:p>
    <w:p w:rsidR="008D4EFD" w:rsidRPr="008D4EFD" w:rsidRDefault="008D4EFD" w:rsidP="008D4EFD">
      <w:pPr>
        <w:rPr>
          <w:rFonts w:ascii="Times New Roman" w:hAnsi="Times New Roman" w:cs="Times New Roman"/>
        </w:rPr>
      </w:pPr>
      <w:r w:rsidRPr="008D4EFD">
        <w:rPr>
          <w:rFonts w:ascii="Times New Roman" w:hAnsi="Times New Roman" w:cs="Times New Roman"/>
        </w:rPr>
        <w:t xml:space="preserve"> </w:t>
      </w:r>
      <w:r w:rsidRPr="008D4EFD">
        <w:rPr>
          <w:rFonts w:ascii="Times New Roman" w:hAnsi="Times New Roman" w:cs="Times New Roman"/>
        </w:rPr>
        <w:t>(</w:t>
      </w:r>
      <w:proofErr w:type="spellStart"/>
      <w:r w:rsidRPr="008D4EFD">
        <w:rPr>
          <w:rFonts w:ascii="Times New Roman" w:hAnsi="Times New Roman" w:cs="Times New Roman"/>
        </w:rPr>
        <w:t>carbonrag</w:t>
      </w:r>
      <w:proofErr w:type="spellEnd"/>
      <w:r w:rsidRPr="008D4EFD">
        <w:rPr>
          <w:rFonts w:ascii="Times New Roman" w:hAnsi="Times New Roman" w:cs="Times New Roman"/>
        </w:rPr>
        <w:t>) C:\Users\USER\Downloads\CMS_AI_Engineer_Assg_updated&gt;python my_async_test.py</w:t>
      </w:r>
    </w:p>
    <w:p w:rsidR="008D4EFD" w:rsidRPr="008D4EFD" w:rsidRDefault="008D4EFD" w:rsidP="008D4EFD">
      <w:pPr>
        <w:rPr>
          <w:rFonts w:ascii="Times New Roman" w:hAnsi="Times New Roman" w:cs="Times New Roman"/>
        </w:rPr>
      </w:pPr>
      <w:r w:rsidRPr="008D4EFD">
        <w:rPr>
          <w:rFonts w:ascii="Times New Roman" w:hAnsi="Times New Roman" w:cs="Times New Roman"/>
        </w:rPr>
        <w:t>Total requests: 200</w:t>
      </w:r>
    </w:p>
    <w:p w:rsidR="008D4EFD" w:rsidRPr="008D4EFD" w:rsidRDefault="008D4EFD" w:rsidP="008D4EFD">
      <w:pPr>
        <w:rPr>
          <w:rFonts w:ascii="Times New Roman" w:hAnsi="Times New Roman" w:cs="Times New Roman"/>
        </w:rPr>
      </w:pPr>
      <w:r w:rsidRPr="008D4EFD">
        <w:rPr>
          <w:rFonts w:ascii="Times New Roman" w:hAnsi="Times New Roman" w:cs="Times New Roman"/>
        </w:rPr>
        <w:t>Total time: 0.37s</w:t>
      </w:r>
    </w:p>
    <w:p w:rsidR="002270FE" w:rsidRPr="008D4EFD" w:rsidRDefault="008D4EFD" w:rsidP="008D4EFD">
      <w:pPr>
        <w:rPr>
          <w:rFonts w:ascii="Times New Roman" w:hAnsi="Times New Roman" w:cs="Times New Roman"/>
        </w:rPr>
      </w:pPr>
      <w:r w:rsidRPr="008D4EFD">
        <w:rPr>
          <w:rFonts w:ascii="Times New Roman" w:hAnsi="Times New Roman" w:cs="Times New Roman"/>
        </w:rPr>
        <w:t>Requests per second: 539.10</w:t>
      </w:r>
    </w:p>
    <w:p w:rsidR="002270FE" w:rsidRDefault="002270FE">
      <w:pPr>
        <w:pStyle w:val="1"/>
      </w:pPr>
    </w:p>
    <w:p w:rsidR="002270FE" w:rsidRDefault="002270FE">
      <w:pPr>
        <w:pStyle w:val="1"/>
      </w:pPr>
    </w:p>
    <w:p w:rsidR="002270FE" w:rsidRDefault="002270FE">
      <w:pPr>
        <w:pStyle w:val="1"/>
      </w:pPr>
    </w:p>
    <w:p w:rsidR="002270FE" w:rsidRDefault="002270FE">
      <w:pPr>
        <w:pStyle w:val="1"/>
      </w:pPr>
    </w:p>
    <w:p w:rsidR="008D4EFD" w:rsidRDefault="008D4EFD" w:rsidP="002270FE">
      <w:pPr>
        <w:pStyle w:val="a9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8D4EFD" w:rsidRDefault="008D4EFD" w:rsidP="002270FE">
      <w:pPr>
        <w:pStyle w:val="a9"/>
        <w:rPr>
          <w:rFonts w:ascii="Times New Roman" w:hAnsi="Times New Roman" w:cs="Times New Roman"/>
          <w:b/>
          <w:sz w:val="32"/>
          <w:szCs w:val="32"/>
        </w:rPr>
      </w:pPr>
    </w:p>
    <w:p w:rsidR="008D4EFD" w:rsidRDefault="008D4EFD" w:rsidP="002270FE">
      <w:pPr>
        <w:pStyle w:val="a9"/>
        <w:rPr>
          <w:rFonts w:ascii="Times New Roman" w:hAnsi="Times New Roman" w:cs="Times New Roman"/>
          <w:b/>
          <w:sz w:val="32"/>
          <w:szCs w:val="32"/>
        </w:rPr>
      </w:pPr>
    </w:p>
    <w:p w:rsidR="008D4EFD" w:rsidRDefault="008D4EFD" w:rsidP="002270FE">
      <w:pPr>
        <w:pStyle w:val="a9"/>
        <w:rPr>
          <w:rFonts w:ascii="Times New Roman" w:hAnsi="Times New Roman" w:cs="Times New Roman"/>
          <w:b/>
          <w:sz w:val="32"/>
          <w:szCs w:val="32"/>
        </w:rPr>
      </w:pPr>
    </w:p>
    <w:p w:rsidR="008D4EFD" w:rsidRDefault="008D4EFD" w:rsidP="002270FE">
      <w:pPr>
        <w:pStyle w:val="a9"/>
        <w:rPr>
          <w:rFonts w:ascii="Times New Roman" w:hAnsi="Times New Roman" w:cs="Times New Roman"/>
          <w:b/>
          <w:sz w:val="32"/>
          <w:szCs w:val="32"/>
        </w:rPr>
      </w:pPr>
    </w:p>
    <w:p w:rsidR="00776B89" w:rsidRPr="002270FE" w:rsidRDefault="00AB6A53" w:rsidP="002270FE">
      <w:pPr>
        <w:pStyle w:val="a9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2270FE">
        <w:rPr>
          <w:rFonts w:ascii="Times New Roman" w:hAnsi="Times New Roman" w:cs="Times New Roman"/>
          <w:b/>
          <w:sz w:val="32"/>
          <w:szCs w:val="32"/>
        </w:rPr>
        <w:lastRenderedPageBreak/>
        <w:t>6. System Architecture</w:t>
      </w:r>
    </w:p>
    <w:p w:rsidR="002270FE" w:rsidRDefault="002270FE" w:rsidP="002270FE"/>
    <w:p w:rsidR="002270FE" w:rsidRPr="002270FE" w:rsidRDefault="002270FE" w:rsidP="002270FE">
      <w:pPr>
        <w:jc w:val="center"/>
      </w:pPr>
      <w:r w:rsidRPr="002270FE">
        <w:rPr>
          <w:noProof/>
        </w:rPr>
        <w:drawing>
          <wp:inline distT="0" distB="0" distL="0" distR="0" wp14:anchorId="0D5BD03B" wp14:editId="0045C328">
            <wp:extent cx="5581403" cy="7469579"/>
            <wp:effectExtent l="0" t="0" r="635" b="0"/>
            <wp:docPr id="4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A92718D3-BFFF-46F2-9385-9D7A8D328DF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>
                      <a:extLst>
                        <a:ext uri="{FF2B5EF4-FFF2-40B4-BE49-F238E27FC236}">
                          <a16:creationId xmlns:a16="http://schemas.microsoft.com/office/drawing/2014/main" id="{A92718D3-BFFF-46F2-9385-9D7A8D328DFE}"/>
                        </a:ext>
                      </a:extLst>
                    </pic:cNvPr>
                    <pic:cNvPicPr/>
                  </pic:nvPicPr>
                  <pic:blipFill rotWithShape="1">
                    <a:blip r:embed="rId8" cstate="print"/>
                    <a:srcRect b="2629"/>
                    <a:stretch/>
                  </pic:blipFill>
                  <pic:spPr bwMode="auto">
                    <a:xfrm>
                      <a:off x="0" y="0"/>
                      <a:ext cx="5608680" cy="7506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6B89" w:rsidRPr="002270FE" w:rsidRDefault="00AB6A53" w:rsidP="002270FE">
      <w:pPr>
        <w:pStyle w:val="a9"/>
        <w:rPr>
          <w:rFonts w:ascii="Times New Roman" w:hAnsi="Times New Roman" w:cs="Times New Roman"/>
          <w:b/>
          <w:sz w:val="32"/>
          <w:szCs w:val="32"/>
        </w:rPr>
      </w:pPr>
      <w:r w:rsidRPr="002270FE">
        <w:rPr>
          <w:rFonts w:ascii="Times New Roman" w:hAnsi="Times New Roman" w:cs="Times New Roman"/>
          <w:b/>
          <w:sz w:val="32"/>
          <w:szCs w:val="32"/>
        </w:rPr>
        <w:lastRenderedPageBreak/>
        <w:t>7. Troubleshooting</w:t>
      </w:r>
    </w:p>
    <w:p w:rsidR="00776B89" w:rsidRPr="002270FE" w:rsidRDefault="00AB6A53">
      <w:pPr>
        <w:rPr>
          <w:rFonts w:ascii="Times New Roman" w:hAnsi="Times New Roman" w:cs="Times New Roman"/>
          <w:sz w:val="24"/>
          <w:szCs w:val="24"/>
        </w:rPr>
      </w:pPr>
      <w:r w:rsidRPr="002270FE">
        <w:rPr>
          <w:rFonts w:ascii="Times New Roman" w:hAnsi="Times New Roman" w:cs="Times New Roman"/>
          <w:sz w:val="24"/>
          <w:szCs w:val="24"/>
        </w:rPr>
        <w:t>- Error: API Key missing → Check .env file.</w:t>
      </w:r>
      <w:r w:rsidRPr="002270FE">
        <w:rPr>
          <w:rFonts w:ascii="Times New Roman" w:hAnsi="Times New Roman" w:cs="Times New Roman"/>
          <w:sz w:val="24"/>
          <w:szCs w:val="24"/>
        </w:rPr>
        <w:br/>
        <w:t>- Database not loading → Delete old chroma folder and restart server.</w:t>
      </w:r>
      <w:r w:rsidRPr="002270FE">
        <w:rPr>
          <w:rFonts w:ascii="Times New Roman" w:hAnsi="Times New Roman" w:cs="Times New Roman"/>
          <w:sz w:val="24"/>
          <w:szCs w:val="24"/>
        </w:rPr>
        <w:br/>
        <w:t>- Wrong language output → Update Excel FAQ to English or enable translator integration.</w:t>
      </w:r>
    </w:p>
    <w:p w:rsidR="00776B89" w:rsidRPr="002270FE" w:rsidRDefault="00AB6A53" w:rsidP="002270FE">
      <w:pPr>
        <w:pStyle w:val="a9"/>
        <w:rPr>
          <w:rFonts w:ascii="Times New Roman" w:hAnsi="Times New Roman" w:cs="Times New Roman"/>
          <w:b/>
          <w:sz w:val="32"/>
          <w:szCs w:val="32"/>
        </w:rPr>
      </w:pPr>
      <w:r w:rsidRPr="002270FE">
        <w:rPr>
          <w:rFonts w:ascii="Times New Roman" w:hAnsi="Times New Roman" w:cs="Times New Roman"/>
          <w:b/>
          <w:sz w:val="32"/>
          <w:szCs w:val="32"/>
        </w:rPr>
        <w:t>8. Future Enhancements</w:t>
      </w:r>
    </w:p>
    <w:p w:rsidR="00776B89" w:rsidRPr="002270FE" w:rsidRDefault="00AB6A53">
      <w:pPr>
        <w:rPr>
          <w:rFonts w:ascii="Times New Roman" w:hAnsi="Times New Roman" w:cs="Times New Roman"/>
          <w:sz w:val="24"/>
          <w:szCs w:val="24"/>
        </w:rPr>
      </w:pPr>
      <w:r w:rsidRPr="002270FE">
        <w:rPr>
          <w:rFonts w:ascii="Times New Roman" w:hAnsi="Times New Roman" w:cs="Times New Roman"/>
          <w:sz w:val="24"/>
          <w:szCs w:val="24"/>
        </w:rPr>
        <w:t>- Add translation layer (auto EN ↔ CN).</w:t>
      </w:r>
      <w:r w:rsidRPr="002270FE">
        <w:rPr>
          <w:rFonts w:ascii="Times New Roman" w:hAnsi="Times New Roman" w:cs="Times New Roman"/>
          <w:sz w:val="24"/>
          <w:szCs w:val="24"/>
        </w:rPr>
        <w:br/>
        <w:t>- Add Docker deployment.</w:t>
      </w:r>
      <w:r w:rsidRPr="002270FE">
        <w:rPr>
          <w:rFonts w:ascii="Times New Roman" w:hAnsi="Times New Roman" w:cs="Times New Roman"/>
          <w:sz w:val="24"/>
          <w:szCs w:val="24"/>
        </w:rPr>
        <w:br/>
        <w:t>- Support multi-file uploads.</w:t>
      </w:r>
      <w:r w:rsidRPr="002270FE">
        <w:rPr>
          <w:rFonts w:ascii="Times New Roman" w:hAnsi="Times New Roman" w:cs="Times New Roman"/>
          <w:sz w:val="24"/>
          <w:szCs w:val="24"/>
        </w:rPr>
        <w:br/>
        <w:t>- Add Redis caching for faster query responses.</w:t>
      </w:r>
    </w:p>
    <w:sectPr w:rsidR="00776B89" w:rsidRPr="002270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7B1D" w:rsidRDefault="00AE7B1D" w:rsidP="00672DDC">
      <w:pPr>
        <w:spacing w:after="0" w:line="240" w:lineRule="auto"/>
      </w:pPr>
      <w:r>
        <w:separator/>
      </w:r>
    </w:p>
  </w:endnote>
  <w:endnote w:type="continuationSeparator" w:id="0">
    <w:p w:rsidR="00AE7B1D" w:rsidRDefault="00AE7B1D" w:rsidP="00672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7B1D" w:rsidRDefault="00AE7B1D" w:rsidP="00672DDC">
      <w:pPr>
        <w:spacing w:after="0" w:line="240" w:lineRule="auto"/>
      </w:pPr>
      <w:r>
        <w:separator/>
      </w:r>
    </w:p>
  </w:footnote>
  <w:footnote w:type="continuationSeparator" w:id="0">
    <w:p w:rsidR="00AE7B1D" w:rsidRDefault="00AE7B1D" w:rsidP="00672D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2226B6"/>
    <w:multiLevelType w:val="multilevel"/>
    <w:tmpl w:val="910A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0FE"/>
    <w:rsid w:val="0029639D"/>
    <w:rsid w:val="00326F90"/>
    <w:rsid w:val="00373007"/>
    <w:rsid w:val="00672DDC"/>
    <w:rsid w:val="00776B89"/>
    <w:rsid w:val="008D4EFD"/>
    <w:rsid w:val="00AA1D8D"/>
    <w:rsid w:val="00AB6A53"/>
    <w:rsid w:val="00AE7B1D"/>
    <w:rsid w:val="00B47730"/>
    <w:rsid w:val="00CB0664"/>
    <w:rsid w:val="00DB56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84628C"/>
  <w14:defaultImageDpi w14:val="300"/>
  <w15:docId w15:val="{17FECC6A-3FC6-4748-8AFA-750620E2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unhideWhenUsed/>
    <w:rsid w:val="00672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1"/>
    <w:link w:val="HTML0"/>
    <w:uiPriority w:val="99"/>
    <w:semiHidden/>
    <w:unhideWhenUsed/>
    <w:rsid w:val="00672D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預設格式 字元"/>
    <w:basedOn w:val="a2"/>
    <w:link w:val="HTML"/>
    <w:uiPriority w:val="99"/>
    <w:semiHidden/>
    <w:rsid w:val="00672DD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2"/>
    <w:uiPriority w:val="99"/>
    <w:semiHidden/>
    <w:unhideWhenUsed/>
    <w:rsid w:val="00672DDC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2"/>
    <w:rsid w:val="00672DDC"/>
  </w:style>
  <w:style w:type="character" w:customStyle="1" w:styleId="hljs-attr">
    <w:name w:val="hljs-attr"/>
    <w:basedOn w:val="a2"/>
    <w:rsid w:val="00672DDC"/>
  </w:style>
  <w:style w:type="character" w:customStyle="1" w:styleId="hljs-string">
    <w:name w:val="hljs-string"/>
    <w:basedOn w:val="a2"/>
    <w:rsid w:val="00672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8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B948B8-8062-4A14-945B-0F8FCC86C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2025-09-15T14:23:00Z</dcterms:modified>
  <cp:category/>
</cp:coreProperties>
</file>